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widowControl/>
      </w:pPr>
      <w:r>
        <w:rPr>
          <w:rFonts w:ascii="Arial" w:hAnsi="Arial"/>
          <w:b/>
          <w:color w:val="243E52"/>
          <w:sz w:val="38"/>
        </w:rPr>
        <w:t>Yousef Nazzal</w:t>
      </w:r>
    </w:p>
    <w:p>
      <w:pPr>
        <w:spacing w:after="0"/>
        <w:jc w:val="center"/>
        <w:widowControl/>
      </w:pPr>
      <w:r>
        <w:rPr>
          <w:rFonts w:ascii="Arial" w:hAnsi="Arial"/>
          <w:color w:val="1E1E1E"/>
          <w:sz w:val="18"/>
        </w:rPr>
        <w:t>Amman, Jordan | (+962) 7 8524 0835 | Yousif.nazal@gmail.com</w:t>
      </w:r>
    </w:p>
    <w:p>
      <w:pPr>
        <w:spacing w:after="60"/>
        <w:jc w:val="center"/>
        <w:widowControl/>
      </w:pPr>
      <w:r>
        <w:rPr>
          <w:rFonts w:ascii="Arial" w:hAnsi="Arial"/>
          <w:color w:val="1E1E1E"/>
          <w:sz w:val="18"/>
        </w:rPr>
        <w:t>LinkedIn: www.linkedin.com/in/yousefnazzal</w:t>
      </w:r>
    </w:p>
    <w:p>
      <w:pPr>
        <w:pStyle w:val="SectionHeading"/>
        <w:pBdr>
          <w:bottom w:val="single" w:sz="8" w:space="1" w:color="1F4E79"/>
        </w:pBdr>
        <w:keepNext/>
        <w:widowControl/>
      </w:pPr>
      <w:r>
        <w:t>PROFESSIONAL SUMMARY</w:t>
      </w:r>
    </w:p>
    <w:p>
      <w:pPr>
        <w:spacing w:after="20" w:line="240" w:lineRule="auto"/>
        <w:widowControl/>
      </w:pPr>
      <w:r>
        <w:rPr>
          <w:rFonts w:ascii="Arial" w:hAnsi="Arial"/>
          <w:color w:val="1E1E1E"/>
          <w:sz w:val="18"/>
        </w:rPr>
        <w:t>Operations, banking, finance, sales, and customer service professional with experience in customer relationship management, banking operations, financing, payment monitoring, application processing, reporting, sales performance, and data analysis. Skilled in coordinating with credit and risk teams, monitoring daily operations, resolving customer and payment issues, working toward performance targets, and preparing management reports. Currently developing data analytics capabilities to support a career transition into data-driven roles.</w:t>
      </w:r>
    </w:p>
    <w:p>
      <w:pPr>
        <w:pStyle w:val="SectionHeading"/>
        <w:pBdr>
          <w:bottom w:val="single" w:sz="8" w:space="1" w:color="1F4E79"/>
        </w:pBdr>
        <w:keepNext/>
        <w:widowControl/>
      </w:pPr>
      <w:r>
        <w:t>WORK EXPERIENCE</w:t>
      </w:r>
    </w:p>
    <w:p>
      <w:pPr>
        <w:pStyle w:val="JobTitle"/>
        <w:keepNext/>
        <w:widowControl/>
      </w:pPr>
      <w:r>
        <w:t>Host</w:t>
      </w:r>
    </w:p>
    <w:p>
      <w:pPr>
        <w:pStyle w:val="Company"/>
        <w:keepNext/>
        <w:widowControl/>
      </w:pPr>
      <w:r>
        <w:t>Gardenia Cafe &amp; Lobby</w:t>
      </w:r>
    </w:p>
    <w:p>
      <w:pPr>
        <w:pStyle w:val="Meta"/>
        <w:keepNext/>
        <w:widowControl/>
      </w:pPr>
      <w:r>
        <w:t>Jun 2026 - Present | Amman, Jordan</w:t>
      </w:r>
    </w:p>
    <w:p>
      <w:pPr>
        <w:pStyle w:val="BulletCompact"/>
        <w:widowControl/>
      </w:pPr>
      <w:r>
        <w:t>• Welcome guests and provide a professional first point of contact.</w:t>
      </w:r>
    </w:p>
    <w:p>
      <w:pPr>
        <w:pStyle w:val="BulletCompact"/>
        <w:widowControl/>
      </w:pPr>
      <w:r>
        <w:t>• Manage seating arrangements based on table availability and guest needs.</w:t>
      </w:r>
    </w:p>
    <w:p>
      <w:pPr>
        <w:pStyle w:val="BulletCompact"/>
        <w:widowControl/>
      </w:pPr>
      <w:r>
        <w:t>• Coordinate reservations and waiting lists with the service team.</w:t>
      </w:r>
    </w:p>
    <w:p>
      <w:pPr>
        <w:pStyle w:val="BulletCompact"/>
        <w:widowControl/>
      </w:pPr>
      <w:r>
        <w:t>• Assist guests with inquiries and coordinate the resolution of concerns to support a positive customer experience.</w:t>
      </w:r>
    </w:p>
    <w:p>
      <w:pPr>
        <w:pStyle w:val="JobTitle"/>
        <w:keepNext/>
        <w:widowControl/>
      </w:pPr>
      <w:r>
        <w:t>Tele-sales Representative</w:t>
      </w:r>
    </w:p>
    <w:p>
      <w:pPr>
        <w:pStyle w:val="Company"/>
        <w:keepNext/>
        <w:widowControl/>
      </w:pPr>
      <w:r>
        <w:t>51Talk</w:t>
      </w:r>
    </w:p>
    <w:p>
      <w:pPr>
        <w:pStyle w:val="Meta"/>
        <w:keepNext/>
        <w:widowControl/>
      </w:pPr>
      <w:r>
        <w:t>Mar 2026 - Jun 2026 | Amman, Jordan</w:t>
      </w:r>
    </w:p>
    <w:p>
      <w:pPr>
        <w:pStyle w:val="BulletCompact"/>
        <w:widowControl/>
      </w:pPr>
      <w:r>
        <w:t>• Contacted prospective customers by phone to introduce 51Talk services and generate sales opportunities.</w:t>
      </w:r>
    </w:p>
    <w:p>
      <w:pPr>
        <w:pStyle w:val="BulletCompact"/>
        <w:widowControl/>
      </w:pPr>
      <w:r>
        <w:t>• Worked toward assigned personal sales quotas and team targets.</w:t>
      </w:r>
    </w:p>
    <w:p>
      <w:pPr>
        <w:pStyle w:val="BulletCompact"/>
        <w:widowControl/>
      </w:pPr>
      <w:r>
        <w:t>• Met daily activity KPIs and followed monthly sales objectives in line with company targets.</w:t>
      </w:r>
    </w:p>
    <w:p>
      <w:pPr>
        <w:pStyle w:val="BulletCompact"/>
        <w:widowControl/>
      </w:pPr>
      <w:r>
        <w:t>• Maintained customer follow-up throughout the sales process to support conversions and target achievement.</w:t>
      </w:r>
    </w:p>
    <w:p>
      <w:pPr>
        <w:pStyle w:val="JobTitle"/>
        <w:keepNext/>
        <w:widowControl/>
      </w:pPr>
      <w:r>
        <w:t>Credit Card Sales Team Member</w:t>
      </w:r>
    </w:p>
    <w:p>
      <w:pPr>
        <w:pStyle w:val="Company"/>
        <w:keepNext/>
        <w:widowControl/>
      </w:pPr>
      <w:r>
        <w:t>Zain Cash</w:t>
      </w:r>
    </w:p>
    <w:p>
      <w:pPr>
        <w:pStyle w:val="Meta"/>
        <w:keepNext/>
        <w:widowControl/>
      </w:pPr>
      <w:r>
        <w:t>May 2025 - Aug 2025 | Amman, Jordan</w:t>
      </w:r>
    </w:p>
    <w:p>
      <w:pPr>
        <w:pStyle w:val="BulletCompact"/>
        <w:widowControl/>
      </w:pPr>
      <w:r>
        <w:t>• Promoted and sold credit card products to prospective customers.</w:t>
      </w:r>
    </w:p>
    <w:p>
      <w:pPr>
        <w:pStyle w:val="BulletCompact"/>
        <w:widowControl/>
      </w:pPr>
      <w:r>
        <w:t>• Explained credit card features, eligibility requirements, and relevant terms to customers.</w:t>
      </w:r>
    </w:p>
    <w:p>
      <w:pPr>
        <w:pStyle w:val="BulletCompact"/>
        <w:widowControl/>
      </w:pPr>
      <w:r>
        <w:t>• Assisted customers with applications and collected and reviewed required information and documentation.</w:t>
      </w:r>
    </w:p>
    <w:p>
      <w:pPr>
        <w:pStyle w:val="BulletCompact"/>
        <w:widowControl/>
      </w:pPr>
      <w:r>
        <w:t>• Followed up with prospective customers through application completion while working toward assigned sales targets.</w:t>
      </w:r>
    </w:p>
    <w:p>
      <w:pPr>
        <w:pStyle w:val="JobTitle"/>
        <w:keepNext/>
        <w:widowControl/>
      </w:pPr>
      <w:r>
        <w:t>Customer Relationship &amp; Banking Operations Officer</w:t>
      </w:r>
    </w:p>
    <w:p>
      <w:pPr>
        <w:pStyle w:val="Company"/>
        <w:keepNext/>
        <w:widowControl/>
      </w:pPr>
      <w:r>
        <w:t>Ahli Bank</w:t>
      </w:r>
    </w:p>
    <w:p>
      <w:pPr>
        <w:pStyle w:val="Meta"/>
        <w:keepNext/>
        <w:widowControl/>
      </w:pPr>
      <w:r>
        <w:t>Feb 2025 - May 2025 | Amman, Jordan</w:t>
      </w:r>
    </w:p>
    <w:p>
      <w:pPr>
        <w:pStyle w:val="BulletCompact"/>
        <w:widowControl/>
      </w:pPr>
      <w:r>
        <w:t>• Presented banking products to targeted clients and explained product features and terms.</w:t>
      </w:r>
    </w:p>
    <w:p>
      <w:pPr>
        <w:pStyle w:val="BulletCompact"/>
        <w:widowControl/>
      </w:pPr>
      <w:r>
        <w:t>• Collected and reviewed applications to ensure accuracy and completeness.</w:t>
      </w:r>
    </w:p>
    <w:p>
      <w:pPr>
        <w:pStyle w:val="BulletCompact"/>
        <w:widowControl/>
      </w:pPr>
      <w:r>
        <w:t>• Coordinated with credit and risk teams to support timely approval processes.</w:t>
      </w:r>
    </w:p>
    <w:p>
      <w:pPr>
        <w:pStyle w:val="BulletCompact"/>
        <w:widowControl/>
      </w:pPr>
      <w:r>
        <w:t>• Followed up with clients on application status through completion.</w:t>
      </w:r>
    </w:p>
    <w:p>
      <w:pPr>
        <w:pStyle w:val="JobTitle"/>
        <w:keepNext/>
        <w:widowControl/>
      </w:pPr>
      <w:r>
        <w:t>Customer Relationship Officer</w:t>
      </w:r>
    </w:p>
    <w:p>
      <w:pPr>
        <w:pStyle w:val="Company"/>
        <w:keepNext/>
        <w:widowControl/>
      </w:pPr>
      <w:r>
        <w:t>INVESTBANK</w:t>
      </w:r>
    </w:p>
    <w:p>
      <w:pPr>
        <w:pStyle w:val="Meta"/>
        <w:keepNext/>
        <w:widowControl/>
      </w:pPr>
      <w:r>
        <w:t>Aug 2024 - Feb 2025 | Amman, Jordan</w:t>
      </w:r>
    </w:p>
    <w:p>
      <w:pPr>
        <w:pStyle w:val="BulletCompact"/>
        <w:widowControl/>
      </w:pPr>
      <w:r>
        <w:t>• Presented banking products and services tailored to client needs while following operational procedures.</w:t>
      </w:r>
    </w:p>
    <w:p>
      <w:pPr>
        <w:pStyle w:val="BulletCompact"/>
        <w:widowControl/>
      </w:pPr>
      <w:r>
        <w:t>• Completed account-opening and application processes while ensuring accurate and complete documentation.</w:t>
      </w:r>
    </w:p>
    <w:p>
      <w:pPr>
        <w:pStyle w:val="BulletCompact"/>
        <w:widowControl/>
      </w:pPr>
      <w:r>
        <w:t>• Coordinated with credit and risk departments to expedite approvals and maintain compliance with policies.</w:t>
      </w:r>
    </w:p>
    <w:p>
      <w:pPr>
        <w:pStyle w:val="BulletCompact"/>
        <w:widowControl/>
      </w:pPr>
      <w:r>
        <w:t>• Prepared periodic reports on operational performance and contributed to process improvements.</w:t>
      </w:r>
    </w:p>
    <w:p>
      <w:pPr>
        <w:pStyle w:val="JobTitle"/>
        <w:keepNext/>
        <w:widowControl/>
      </w:pPr>
      <w:r>
        <w:t>Operations &amp; Financing Officer</w:t>
      </w:r>
    </w:p>
    <w:p>
      <w:pPr>
        <w:pStyle w:val="Company"/>
        <w:keepNext/>
        <w:widowControl/>
      </w:pPr>
      <w:r>
        <w:t>Lendo for Financing</w:t>
      </w:r>
    </w:p>
    <w:p>
      <w:pPr>
        <w:pStyle w:val="Meta"/>
        <w:keepNext/>
        <w:widowControl/>
      </w:pPr>
      <w:r>
        <w:t>Aug 2022 - Aug 2024 | Amman, Jordan</w:t>
      </w:r>
    </w:p>
    <w:p>
      <w:pPr>
        <w:pStyle w:val="BulletCompact"/>
        <w:widowControl/>
      </w:pPr>
      <w:r>
        <w:t>• Monitored customer obligations and payment schedules through branch coordination, including follow-up before and after due dates.</w:t>
      </w:r>
    </w:p>
    <w:p>
      <w:pPr>
        <w:pStyle w:val="BulletCompact"/>
        <w:widowControl/>
      </w:pPr>
      <w:r>
        <w:t>• Resolved payment-related issues and inquiries in collaboration with branches to support continued customer compliance.</w:t>
      </w:r>
    </w:p>
    <w:p>
      <w:pPr>
        <w:pStyle w:val="BulletCompact"/>
        <w:widowControl/>
      </w:pPr>
      <w:r>
        <w:t>• Analyzed company-wide customer data to identify trends and provide recommendations that enhanced performance and service quality.</w:t>
      </w:r>
    </w:p>
    <w:p>
      <w:pPr>
        <w:pStyle w:val="BulletCompact"/>
        <w:widowControl/>
      </w:pPr>
      <w:r>
        <w:t>• Prepared periodic reports for senior management on performance and collection indicators to support decision-making.</w:t>
      </w:r>
    </w:p>
    <w:p>
      <w:pPr>
        <w:pStyle w:val="BulletCompact"/>
        <w:widowControl/>
      </w:pPr>
      <w:r>
        <w:t>• Trained new employees on operational procedures and policies to support performance quality and adherence to standards.</w:t>
      </w:r>
    </w:p>
    <w:p>
      <w:pPr>
        <w:widowControl/>
      </w:pPr>
      <w:r>
        <w:br w:type="page"/>
      </w:r>
    </w:p>
    <w:p>
      <w:pPr>
        <w:pStyle w:val="JobTitle"/>
        <w:keepNext/>
        <w:widowControl/>
      </w:pPr>
      <w:r>
        <w:t>Branch Network Specialist</w:t>
      </w:r>
    </w:p>
    <w:p>
      <w:pPr>
        <w:pStyle w:val="Company"/>
        <w:keepNext/>
        <w:widowControl/>
      </w:pPr>
      <w:r>
        <w:t>Lendo for Financing</w:t>
      </w:r>
    </w:p>
    <w:p>
      <w:pPr>
        <w:pStyle w:val="Meta"/>
        <w:keepNext/>
        <w:widowControl/>
      </w:pPr>
      <w:r>
        <w:t>Jun 2021 - Aug 2022 | Amman, Jordan</w:t>
      </w:r>
    </w:p>
    <w:p>
      <w:pPr>
        <w:pStyle w:val="BulletCompact"/>
        <w:widowControl/>
      </w:pPr>
      <w:r>
        <w:t>• Handled branch cash transactions, including counting, storing, disbursing funds, cash disbursement, and payment acceptance in line with regulatory requirements.</w:t>
      </w:r>
    </w:p>
    <w:p>
      <w:pPr>
        <w:pStyle w:val="BulletCompact"/>
        <w:widowControl/>
      </w:pPr>
      <w:r>
        <w:t>• Followed up on daily transactions and resolved operational issues in coordination with relevant departments.</w:t>
      </w:r>
    </w:p>
    <w:p>
      <w:pPr>
        <w:pStyle w:val="BulletCompact"/>
        <w:widowControl/>
      </w:pPr>
      <w:r>
        <w:t>• Provided customers with information and guidance on products and services while following company standards and guidelines.</w:t>
      </w:r>
    </w:p>
    <w:p>
      <w:pPr>
        <w:pStyle w:val="BulletCompact"/>
        <w:widowControl/>
      </w:pPr>
      <w:r>
        <w:t>• Addressed complex operational issues or inquiries and escalated them to the appropriate parties when necessary.</w:t>
      </w:r>
    </w:p>
    <w:p>
      <w:pPr>
        <w:pStyle w:val="JobTitle"/>
        <w:keepNext/>
        <w:widowControl/>
      </w:pPr>
      <w:r>
        <w:t>Promoter</w:t>
      </w:r>
    </w:p>
    <w:p>
      <w:pPr>
        <w:pStyle w:val="Company"/>
        <w:keepNext/>
        <w:widowControl/>
      </w:pPr>
      <w:r>
        <w:t>OPPO Mobile for Smartphones &amp; Accessories</w:t>
      </w:r>
    </w:p>
    <w:p>
      <w:pPr>
        <w:pStyle w:val="Meta"/>
        <w:keepNext/>
        <w:widowControl/>
      </w:pPr>
      <w:r>
        <w:t>Jan 2020 - Jun 2021 | Amman, Jordan</w:t>
      </w:r>
    </w:p>
    <w:p>
      <w:pPr>
        <w:pStyle w:val="BulletCompact"/>
        <w:widowControl/>
      </w:pPr>
      <w:r>
        <w:t>• Promoted and sold OPPO smartphone products at SmartBuy stores.</w:t>
      </w:r>
    </w:p>
    <w:p>
      <w:pPr>
        <w:pStyle w:val="BulletCompact"/>
        <w:widowControl/>
      </w:pPr>
      <w:r>
        <w:t>• Monitored sales performance and supported sales growth across assigned stores.</w:t>
      </w:r>
    </w:p>
    <w:p>
      <w:pPr>
        <w:pStyle w:val="BulletCompact"/>
        <w:widowControl/>
      </w:pPr>
      <w:r>
        <w:t>• Attracted customers and encouraged them to choose OPPO products over competing brands while working toward monthly sales targets.</w:t>
      </w:r>
    </w:p>
    <w:p>
      <w:pPr>
        <w:pStyle w:val="JobTitle"/>
        <w:keepNext/>
        <w:widowControl/>
      </w:pPr>
      <w:r>
        <w:t>Customer Service Representative</w:t>
      </w:r>
    </w:p>
    <w:p>
      <w:pPr>
        <w:pStyle w:val="Company"/>
        <w:keepNext/>
        <w:widowControl/>
      </w:pPr>
      <w:r>
        <w:t>Extensya</w:t>
      </w:r>
    </w:p>
    <w:p>
      <w:pPr>
        <w:pStyle w:val="Meta"/>
        <w:keepNext/>
        <w:widowControl/>
      </w:pPr>
      <w:r>
        <w:t>Nov 2018 - May 2019 | Amman, Jordan</w:t>
      </w:r>
    </w:p>
    <w:p>
      <w:pPr>
        <w:pStyle w:val="BulletCompact"/>
        <w:widowControl/>
      </w:pPr>
      <w:r>
        <w:t>• Responded promptly to customer inquiries through various communication channels.</w:t>
      </w:r>
    </w:p>
    <w:p>
      <w:pPr>
        <w:pStyle w:val="BulletCompact"/>
        <w:widowControl/>
      </w:pPr>
      <w:r>
        <w:t>• Acknowledged and resolved customer complaints while coordinating with colleagues when needed.</w:t>
      </w:r>
    </w:p>
    <w:p>
      <w:pPr>
        <w:pStyle w:val="BulletCompact"/>
        <w:widowControl/>
      </w:pPr>
      <w:r>
        <w:t>• Supported customer satisfaction and provided professional customer service.</w:t>
      </w:r>
    </w:p>
    <w:p>
      <w:pPr>
        <w:pStyle w:val="SectionHeading"/>
        <w:pBdr>
          <w:bottom w:val="single" w:sz="8" w:space="1" w:color="1F4E79"/>
        </w:pBdr>
        <w:keepNext/>
        <w:widowControl/>
      </w:pPr>
      <w:r>
        <w:t>PROFESSIONAL DEVELOPMENT</w:t>
      </w:r>
    </w:p>
    <w:p>
      <w:pPr>
        <w:pStyle w:val="JobTitle"/>
        <w:keepNext/>
        <w:widowControl/>
      </w:pPr>
      <w:r>
        <w:t>Professional Development &amp; Career Transition</w:t>
      </w:r>
    </w:p>
    <w:p>
      <w:pPr>
        <w:pStyle w:val="Company"/>
        <w:keepNext/>
        <w:widowControl/>
      </w:pPr>
      <w:r>
        <w:t>Ministry of Digital Economy and Entrepreneurship &amp; INJAZ</w:t>
      </w:r>
    </w:p>
    <w:p>
      <w:pPr>
        <w:pStyle w:val="Meta"/>
        <w:keepNext/>
        <w:widowControl/>
      </w:pPr>
      <w:r>
        <w:t>Aug 2025 - Mar 2026 | Jordan</w:t>
      </w:r>
    </w:p>
    <w:p>
      <w:pPr>
        <w:pStyle w:val="BulletCompact"/>
        <w:widowControl/>
      </w:pPr>
      <w:r>
        <w:t>• Participated in Microsoft Azure Data Fundamentals (DP-900) training focused on core data concepts and Microsoft Azure data services.</w:t>
      </w:r>
    </w:p>
    <w:p>
      <w:pPr>
        <w:pStyle w:val="BulletCompact"/>
        <w:widowControl/>
      </w:pPr>
      <w:r>
        <w:t>• Developed knowledge of relational and non-relational data, data storage, data processing, and analytics concepts.</w:t>
      </w:r>
    </w:p>
    <w:p>
      <w:pPr>
        <w:pStyle w:val="BulletCompact"/>
        <w:widowControl/>
      </w:pPr>
      <w:r>
        <w:t>• Strengthened data analytics knowledge as part of a structured career transition toward data-driven roles.</w:t>
      </w:r>
    </w:p>
    <w:p>
      <w:pPr>
        <w:pStyle w:val="SectionHeading"/>
        <w:pBdr>
          <w:bottom w:val="single" w:sz="8" w:space="1" w:color="1F4E79"/>
        </w:pBdr>
        <w:keepNext/>
        <w:widowControl/>
      </w:pPr>
      <w:r>
        <w:t>EDUCATION</w:t>
      </w:r>
    </w:p>
    <w:p>
      <w:pPr>
        <w:spacing w:after="20"/>
        <w:widowControl/>
      </w:pPr>
      <w:r>
        <w:rPr>
          <w:rFonts w:ascii="Arial" w:hAnsi="Arial"/>
          <w:b/>
          <w:sz w:val="19"/>
        </w:rPr>
        <w:t>Banking and Finance</w:t>
      </w:r>
      <w:r>
        <w:rPr>
          <w:rFonts w:ascii="Arial" w:hAnsi="Arial"/>
          <w:sz w:val="19"/>
        </w:rPr>
        <w:t xml:space="preserve"> | Irbid National University</w:t>
      </w:r>
    </w:p>
    <w:p>
      <w:pPr>
        <w:pStyle w:val="SectionHeading"/>
        <w:pBdr>
          <w:bottom w:val="single" w:sz="8" w:space="1" w:color="1F4E79"/>
        </w:pBdr>
        <w:keepNext/>
        <w:widowControl/>
      </w:pPr>
      <w:r>
        <w:t>CERTIFICATES</w:t>
      </w:r>
    </w:p>
    <w:p>
      <w:pPr>
        <w:pStyle w:val="BulletCompact"/>
        <w:widowControl/>
      </w:pPr>
      <w:r>
        <w:t>• Microsoft Certified: Azure Data Fundamentals (DP-900)</w:t>
      </w:r>
    </w:p>
    <w:p>
      <w:pPr>
        <w:pStyle w:val="BulletCompact"/>
        <w:widowControl/>
      </w:pPr>
      <w:r>
        <w:t>• Career Essentials in Data Analysis - Microsoft</w:t>
      </w:r>
    </w:p>
    <w:p>
      <w:pPr>
        <w:pStyle w:val="BulletCompact"/>
        <w:widowControl/>
      </w:pPr>
      <w:r>
        <w:t>• Specialized Professional Diploma Program in Bank Credit "Credit Officer" - Institute of Banking Studies, Jordan</w:t>
      </w:r>
    </w:p>
    <w:p>
      <w:pPr>
        <w:pStyle w:val="BulletCompact"/>
        <w:widowControl/>
      </w:pPr>
      <w:r>
        <w:t>• Building Critical Thinking Skills in the Age of AI - LinkedIn</w:t>
      </w:r>
    </w:p>
    <w:p>
      <w:pPr>
        <w:pStyle w:val="BulletCompact"/>
        <w:widowControl/>
      </w:pPr>
      <w:r>
        <w:t>• Combatting Fraud Awareness - Pioneers Academy</w:t>
      </w:r>
    </w:p>
    <w:p>
      <w:pPr>
        <w:pStyle w:val="BulletCompact"/>
        <w:widowControl/>
      </w:pPr>
      <w:r>
        <w:t>• Cybersecurity Awareness Training 2023 - KnowBe4</w:t>
      </w:r>
    </w:p>
    <w:p>
      <w:pPr>
        <w:pStyle w:val="SectionHeading"/>
        <w:pBdr>
          <w:bottom w:val="single" w:sz="8" w:space="1" w:color="1F4E79"/>
        </w:pBdr>
        <w:keepNext/>
        <w:widowControl/>
      </w:pPr>
      <w:r>
        <w:t>SKILLS</w:t>
      </w:r>
    </w:p>
    <w:p>
      <w:pPr>
        <w:spacing w:after="20"/>
        <w:widowControl/>
      </w:pPr>
      <w:r>
        <w:rPr>
          <w:rFonts w:ascii="Arial" w:hAnsi="Arial"/>
          <w:sz w:val="18"/>
        </w:rPr>
        <w:t>Data Analytics | Data Visualization | Reporting | Credit Analysis | Banking Operations | Loan Processing | Payment Monitoring | Branch Coordination | Customer Relationship Management | Sales &amp; Target Achievement | Decision-Making | Strategic Thinking | Generative AI Tools | Microsoft Azure Data Fundamentals</w:t>
      </w:r>
    </w:p>
    <w:p>
      <w:pPr>
        <w:pStyle w:val="SectionHeading"/>
        <w:pBdr>
          <w:bottom w:val="single" w:sz="8" w:space="1" w:color="1F4E79"/>
        </w:pBdr>
        <w:keepNext/>
        <w:widowControl/>
      </w:pPr>
      <w:r>
        <w:t>LANGUAGES</w:t>
      </w:r>
    </w:p>
    <w:p>
      <w:pPr>
        <w:spacing w:after="0"/>
        <w:widowControl/>
      </w:pPr>
      <w:r>
        <w:rPr>
          <w:rFonts w:ascii="Arial" w:hAnsi="Arial"/>
          <w:sz w:val="18"/>
        </w:rPr>
        <w:t>Arabic: 100/100 | English: 60/100</w:t>
      </w:r>
    </w:p>
    <w:sectPr w:rsidR="00FC693F" w:rsidRPr="0006063C"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1E1E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pPr>
      <w:spacing w:before="100" w:after="40"/>
    </w:pPr>
    <w:rPr>
      <w:rFonts w:ascii="Arial" w:hAnsi="Arial"/>
      <w:b/>
      <w:color w:val="1F4E79"/>
      <w:sz w:val="23"/>
    </w:rPr>
  </w:style>
  <w:style w:type="paragraph" w:customStyle="1" w:styleId="JobTitle">
    <w:name w:val="JobTitle"/>
    <w:pPr>
      <w:spacing w:before="50" w:after="0"/>
    </w:pPr>
    <w:rPr>
      <w:rFonts w:ascii="Arial" w:hAnsi="Arial"/>
      <w:b/>
      <w:color w:val="1E1E1E"/>
      <w:sz w:val="19"/>
    </w:rPr>
  </w:style>
  <w:style w:type="paragraph" w:customStyle="1" w:styleId="Company">
    <w:name w:val="Company"/>
    <w:pPr>
      <w:spacing w:after="0"/>
    </w:pPr>
    <w:rPr>
      <w:rFonts w:ascii="Arial" w:hAnsi="Arial"/>
      <w:b/>
      <w:color w:val="1F4E79"/>
      <w:sz w:val="19"/>
    </w:rPr>
  </w:style>
  <w:style w:type="paragraph" w:customStyle="1" w:styleId="Meta">
    <w:name w:val="Meta"/>
    <w:pPr>
      <w:spacing w:after="10"/>
    </w:pPr>
    <w:rPr>
      <w:rFonts w:ascii="Arial" w:hAnsi="Arial"/>
      <w:i/>
      <w:color w:val="5A5A5A"/>
      <w:sz w:val="17"/>
    </w:rPr>
  </w:style>
  <w:style w:type="paragraph" w:customStyle="1" w:styleId="BulletCompact">
    <w:name w:val="BulletCompact"/>
    <w:pPr>
      <w:spacing w:after="8" w:line="240" w:lineRule="auto"/>
      <w:ind w:left="173" w:hanging="144"/>
    </w:pPr>
    <w:rPr>
      <w:rFonts w:ascii="Arial" w:hAnsi="Arial"/>
      <w:color w:val="1E1E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Yousef Nazzal - ATS CV</dc:title>
  <dc:subject>Professional Resume</dc:subject>
  <dc:creator>Yousef Nazzal</dc:creator>
  <cp:keywords>Operations, Banking, Finance, Data Analytics, Credit, Sales, Customer Service</cp:keywords>
  <dc:description>generated by python-docx</dc:description>
  <cp:lastModifiedBy/>
  <cp:revision>1</cp:revision>
  <dcterms:created xsi:type="dcterms:W3CDTF">2013-12-23T23:15:00Z</dcterms:created>
  <dcterms:modified xsi:type="dcterms:W3CDTF">2013-12-23T23:15:00Z</dcterms:modified>
  <cp:category/>
</cp:coreProperties>
</file>